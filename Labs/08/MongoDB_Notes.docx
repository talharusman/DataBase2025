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MongoDB Quick Revision Notes</w:t>
      </w:r>
    </w:p>
    <w:p/>
    <w:p>
      <w:r>
        <w:t>1. Counting Documents</w:t>
      </w:r>
    </w:p>
    <w:p>
      <w:r>
        <w:t>- Count all: db.books.countDocuments()</w:t>
      </w:r>
    </w:p>
    <w:p>
      <w:r>
        <w:t>- Count with filter: db.books.countDocuments({ publication_year: { $gt: 2000 } })</w:t>
      </w:r>
    </w:p>
    <w:p/>
    <w:p>
      <w:r>
        <w:t>2. Sorting Results</w:t>
      </w:r>
    </w:p>
    <w:p>
      <w:r>
        <w:t>- Ascending: db.books.find().sort({ publication_year: 1 })</w:t>
      </w:r>
    </w:p>
    <w:p>
      <w:r>
        <w:t>- Descending + title: db.books.find().sort({ publication_year: -1, title: 1 })</w:t>
      </w:r>
    </w:p>
    <w:p/>
    <w:p>
      <w:r>
        <w:t>3. Limit &amp; Skip (Pagination)</w:t>
      </w:r>
    </w:p>
    <w:p>
      <w:r>
        <w:t>- Limit: db.books.find().limit(5)</w:t>
      </w:r>
    </w:p>
    <w:p>
      <w:r>
        <w:t>- Skip: db.books.find().skip(3)</w:t>
      </w:r>
    </w:p>
    <w:p>
      <w:r>
        <w:t>- Pagination: db.books.find().skip(5).limit(5)</w:t>
      </w:r>
    </w:p>
    <w:p/>
    <w:p>
      <w:r>
        <w:t>4. Aggregation Pipeline</w:t>
      </w:r>
    </w:p>
    <w:p>
      <w:r>
        <w:t>- Avg year:</w:t>
      </w:r>
    </w:p>
    <w:p>
      <w:r>
        <w:t xml:space="preserve">  db.books.aggregate([{ $group: { _id: null, avgPublicationYear: { $avg: "$publication_year" } }}])</w:t>
      </w:r>
    </w:p>
    <w:p>
      <w:r>
        <w:t>- Count by genre:</w:t>
      </w:r>
    </w:p>
    <w:p>
      <w:r>
        <w:t xml:space="preserve">  db.books.aggregate([{ $group: { _id: "$genre", count: { $sum: 1 } }}])</w:t>
      </w:r>
    </w:p>
    <w:p>
      <w:r>
        <w:t>- Sort by count:</w:t>
      </w:r>
    </w:p>
    <w:p>
      <w:r>
        <w:t xml:space="preserve">  db.books.aggregate([{ $group: { _id: "$genre", count: { $sum: 1 } }}, { $sort: { count: -1 }}])</w:t>
      </w:r>
    </w:p>
    <w:p/>
    <w:p>
      <w:r>
        <w:t>5. Projection</w:t>
      </w:r>
    </w:p>
    <w:p>
      <w:r>
        <w:t>- Only title &amp; author: db.books.find({}, { title: 1, author: 1, _id: 0 })</w:t>
      </w:r>
    </w:p>
    <w:p>
      <w:r>
        <w:t>- Exclude ISBN: db.books.find({}, { ISBN: 0 })</w:t>
      </w:r>
    </w:p>
    <w:p/>
    <w:p>
      <w:r>
        <w:t>6. Text Search</w:t>
      </w:r>
    </w:p>
    <w:p>
      <w:r>
        <w:t>- Create index: db.books.createIndex({ title: "text", author: "text" })</w:t>
      </w:r>
    </w:p>
    <w:p>
      <w:r>
        <w:t>- Search "Road": db.books.find({ $text: { $search: "Road" } })</w:t>
      </w:r>
    </w:p>
    <w:p/>
    <w:p>
      <w:r>
        <w:t>7. Regex Search</w:t>
      </w:r>
    </w:p>
    <w:p>
      <w:r>
        <w:t>- Starts with The: db.books.find({ title: { $regex: "^The", $options: "i" } })</w:t>
      </w:r>
    </w:p>
    <w:p>
      <w:r>
        <w:t>- Ends with Lee: db.books.find({ author: { $regex: "Lee$", $options: "i" } })</w:t>
      </w:r>
    </w:p>
    <w:p/>
    <w:p>
      <w:r>
        <w:t>8. Increment / Decrement</w:t>
      </w:r>
    </w:p>
    <w:p>
      <w:r>
        <w:t>- Increase rating: db.books.updateMany({}, { $inc: { rating: 1 } })</w:t>
      </w:r>
    </w:p>
    <w:p>
      <w:r>
        <w:t>- Decrease year: db.books.updateOne({ title: "1984" }, { $inc: { publication_year: -5 } })</w:t>
      </w:r>
    </w:p>
    <w:p/>
    <w:p>
      <w:r>
        <w:t>9. findOneAndUpdate / findOneAndDelete</w:t>
      </w:r>
    </w:p>
    <w:p>
      <w:r>
        <w:t>- Update:</w:t>
      </w:r>
    </w:p>
    <w:p>
      <w:r>
        <w:t xml:space="preserve">  db.books.findOneAndUpdate({ title: "The Great Gatsby" }, { $set: { genre: "Classic" } }, { returnNewDocument: true })</w:t>
      </w:r>
    </w:p>
    <w:p>
      <w:r>
        <w:t>- Delete:</w:t>
      </w:r>
    </w:p>
    <w:p>
      <w:r>
        <w:t xml:space="preserve">  db.books.findOneAndDelete({ title: "The Catcher in the Rye" })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
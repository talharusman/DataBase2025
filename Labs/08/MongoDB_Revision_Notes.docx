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MongoDB Schema Design &amp; Core Concepts – Quick Revision Notes</w:t>
      </w:r>
    </w:p>
    <w:p/>
    <w:p>
      <w:r>
        <w:t>1. Designing Schema in MongoDB</w:t>
      </w:r>
    </w:p>
    <w:p>
      <w:r>
        <w:t>MongoDB is schema-less but schema design matters.</w:t>
      </w:r>
    </w:p>
    <w:p/>
    <w:p>
      <w:r>
        <w:t>Example Document:</w:t>
      </w:r>
    </w:p>
    <w:p>
      <w:r>
        <w:t>{</w:t>
      </w:r>
    </w:p>
    <w:p>
      <w:r>
        <w:t xml:space="preserve">  "_id": 101,</w:t>
      </w:r>
    </w:p>
    <w:p>
      <w:r>
        <w:t xml:space="preserve">  "name": "Talha",</w:t>
      </w:r>
    </w:p>
    <w:p>
      <w:r>
        <w:t xml:space="preserve">  "age": 21,</w:t>
      </w:r>
    </w:p>
    <w:p>
      <w:r>
        <w:t xml:space="preserve">  "skills": ["Python", "C++", "MongoDB"],</w:t>
      </w:r>
    </w:p>
    <w:p>
      <w:r>
        <w:t xml:space="preserve">  "address": { "city": "Lahore", "country": "Pakistan" }</w:t>
      </w:r>
    </w:p>
    <w:p>
      <w:r>
        <w:t>}</w:t>
      </w:r>
    </w:p>
    <w:p/>
    <w:p>
      <w:r>
        <w:t>Schema Design Rules:</w:t>
      </w:r>
    </w:p>
    <w:p>
      <w:r>
        <w:t>Rule 1 — Embed when:</w:t>
      </w:r>
    </w:p>
    <w:p>
      <w:r>
        <w:t>- Child belongs to parent</w:t>
      </w:r>
    </w:p>
    <w:p>
      <w:r>
        <w:t>- Accessed together</w:t>
      </w:r>
    </w:p>
    <w:p>
      <w:r>
        <w:t>Example: { order_id: 1, customer: { name: "Talha", phone: "12345" } }</w:t>
      </w:r>
    </w:p>
    <w:p/>
    <w:p>
      <w:r>
        <w:t>Rule 2 — Reference when:</w:t>
      </w:r>
    </w:p>
    <w:p>
      <w:r>
        <w:t>- Data grows large</w:t>
      </w:r>
    </w:p>
    <w:p>
      <w:r>
        <w:t>- Child shared by many parents</w:t>
      </w:r>
    </w:p>
    <w:p>
      <w:r>
        <w:t>Example: { order_id: 1, customer_id: 101 }</w:t>
      </w:r>
    </w:p>
    <w:p/>
    <w:p>
      <w:r>
        <w:t>Rule 3 — Use _id for unique values.</w:t>
      </w:r>
    </w:p>
    <w:p/>
    <w:p>
      <w:r>
        <w:t>2. Important MongoDB Methods</w:t>
      </w:r>
    </w:p>
    <w:p>
      <w:r>
        <w:t>Database:</w:t>
      </w:r>
    </w:p>
    <w:p>
      <w:r>
        <w:t>show dbs</w:t>
      </w:r>
    </w:p>
    <w:p>
      <w:r>
        <w:t>use dbName</w:t>
      </w:r>
    </w:p>
    <w:p>
      <w:r>
        <w:t>db.dropDatabase()</w:t>
      </w:r>
    </w:p>
    <w:p/>
    <w:p>
      <w:r>
        <w:t>Collection:</w:t>
      </w:r>
    </w:p>
    <w:p>
      <w:r>
        <w:t>show collections</w:t>
      </w:r>
    </w:p>
    <w:p>
      <w:r>
        <w:t>db.createCollection("students")</w:t>
      </w:r>
    </w:p>
    <w:p>
      <w:r>
        <w:t>db.students.drop()</w:t>
      </w:r>
    </w:p>
    <w:p/>
    <w:p>
      <w:r>
        <w:t>Insert:</w:t>
      </w:r>
    </w:p>
    <w:p>
      <w:r>
        <w:t>db.students.insertOne({...})</w:t>
      </w:r>
    </w:p>
    <w:p>
      <w:r>
        <w:t>db.students.insertMany([...])</w:t>
      </w:r>
    </w:p>
    <w:p/>
    <w:p>
      <w:r>
        <w:t>Query:</w:t>
      </w:r>
    </w:p>
    <w:p>
      <w:r>
        <w:t>db.students.find()</w:t>
      </w:r>
    </w:p>
    <w:p>
      <w:r>
        <w:t>db.students.findOne()</w:t>
      </w:r>
    </w:p>
    <w:p/>
    <w:p>
      <w:r>
        <w:t>Update:</w:t>
      </w:r>
    </w:p>
    <w:p>
      <w:r>
        <w:t>db.students.updateOne()</w:t>
      </w:r>
    </w:p>
    <w:p>
      <w:r>
        <w:t>db.students.updateMany()</w:t>
      </w:r>
    </w:p>
    <w:p>
      <w:r>
        <w:t>db.students.replaceOne()</w:t>
      </w:r>
    </w:p>
    <w:p/>
    <w:p>
      <w:r>
        <w:t>Delete:</w:t>
      </w:r>
    </w:p>
    <w:p>
      <w:r>
        <w:t>db.students.deleteOne()</w:t>
      </w:r>
    </w:p>
    <w:p>
      <w:r>
        <w:t>db.students.deleteMany()</w:t>
      </w:r>
    </w:p>
    <w:p/>
    <w:p>
      <w:r>
        <w:t>Logical Operators:</w:t>
      </w:r>
    </w:p>
    <w:p>
      <w:r>
        <w:t>$and, $or, $not, $nor</w:t>
      </w:r>
    </w:p>
    <w:p/>
    <w:p>
      <w:r>
        <w:t>Comparison:</w:t>
      </w:r>
    </w:p>
    <w:p>
      <w:r>
        <w:t>$eq, $gt, $gte, $lt, $lte, $ne, $in, $nin</w:t>
      </w:r>
    </w:p>
    <w:p/>
    <w:p>
      <w:r>
        <w:t>3. Creating Database</w:t>
      </w:r>
    </w:p>
    <w:p>
      <w:r>
        <w:t>use schoolDB</w:t>
      </w:r>
    </w:p>
    <w:p>
      <w:r>
        <w:t>Check: db</w:t>
      </w:r>
    </w:p>
    <w:p/>
    <w:p>
      <w:r>
        <w:t>4. Creating Collections</w:t>
      </w:r>
    </w:p>
    <w:p>
      <w:r>
        <w:t>Explicit: db.createCollection("students")</w:t>
      </w:r>
    </w:p>
    <w:p>
      <w:r>
        <w:t>Automatic: db.students.insertOne({ name: "Talha" })</w:t>
      </w:r>
    </w:p>
    <w:p/>
    <w:p>
      <w:r>
        <w:t>5. Inserting Documents</w:t>
      </w:r>
    </w:p>
    <w:p>
      <w:r>
        <w:t>Insert One:</w:t>
      </w:r>
    </w:p>
    <w:p>
      <w:r>
        <w:t>db.students.insertOne({ name: "Talha", age: 21, department: "AI" })</w:t>
      </w:r>
    </w:p>
    <w:p/>
    <w:p>
      <w:r>
        <w:t>Insert Many:</w:t>
      </w:r>
    </w:p>
    <w:p>
      <w:r>
        <w:t>db.students.insertMany([{ name: "Ali", age: 22 }, { name: "Zain", age: 23 }])</w:t>
      </w:r>
    </w:p>
    <w:p/>
    <w:p>
      <w:r>
        <w:t>6. Querying, Updating &amp; Deleting</w:t>
      </w:r>
    </w:p>
    <w:p>
      <w:r>
        <w:t>Query:</w:t>
      </w:r>
    </w:p>
    <w:p>
      <w:r>
        <w:t>db.students.find()</w:t>
      </w:r>
    </w:p>
    <w:p>
      <w:r>
        <w:t>db.students.find({ age: { $gt: 20 } })</w:t>
      </w:r>
    </w:p>
    <w:p>
      <w:r>
        <w:t>db.students.findOne({ name: "Talha" })</w:t>
      </w:r>
    </w:p>
    <w:p/>
    <w:p>
      <w:r>
        <w:t>Update:</w:t>
      </w:r>
    </w:p>
    <w:p>
      <w:r>
        <w:t>updateOne: db.students.updateOne({ name: "Talha" }, { $set: { age: 22 } })</w:t>
      </w:r>
    </w:p>
    <w:p>
      <w:r>
        <w:t>updateMany: db.students.updateMany({ age: { $lt: 20 } }, { $set: { status: "Minor" } })</w:t>
      </w:r>
    </w:p>
    <w:p>
      <w:r>
        <w:t>replaceOne: db.students.replaceOne({ name: "Ali" }, { name: "Ali", marks: 90 })</w:t>
      </w:r>
    </w:p>
    <w:p/>
    <w:p>
      <w:r>
        <w:t>Delete:</w:t>
      </w:r>
    </w:p>
    <w:p>
      <w:r>
        <w:t>deleteOne: db.students.deleteOne({ name: "Talha" })</w:t>
      </w:r>
    </w:p>
    <w:p>
      <w:r>
        <w:t>deleteMany: db.students.deleteMany({ age: { $gt: 25 } })</w:t>
      </w:r>
    </w:p>
    <w:p/>
    <w:p>
      <w:r>
        <w:t>7. Logical Operations</w:t>
      </w:r>
    </w:p>
    <w:p>
      <w:r>
        <w:t>AND:</w:t>
      </w:r>
    </w:p>
    <w:p>
      <w:r>
        <w:t>db.students.find({ $and: [ { age: { $gt: 18 }}, { age: { $lt: 30 }} ] })</w:t>
      </w:r>
    </w:p>
    <w:p/>
    <w:p>
      <w:r>
        <w:t>OR:</w:t>
      </w:r>
    </w:p>
    <w:p>
      <w:r>
        <w:t>db.students.find({ $or: [ { department: "AI" }, { department: "CS" } ] })</w:t>
      </w:r>
    </w:p>
    <w:p/>
    <w:p>
      <w:r>
        <w:t>NOT:</w:t>
      </w:r>
    </w:p>
    <w:p>
      <w:r>
        <w:t>db.students.find({ age: { $not: { $gt: 25 } } })</w:t>
      </w:r>
    </w:p>
    <w:p/>
    <w:p>
      <w:r>
        <w:t>NOR:</w:t>
      </w:r>
    </w:p>
    <w:p>
      <w:r>
        <w:t>db.students.find({ $nor: [ { city: "Lahore" }, { city: "Karachi" } ] })</w:t>
      </w:r>
    </w:p>
    <w:p/>
    <w:p>
      <w:r>
        <w:t>8. WHERE Clause</w:t>
      </w:r>
    </w:p>
    <w:p>
      <w:r>
        <w:t>SQL: SELECT * FROM students WHERE age &gt; 20;</w:t>
      </w:r>
    </w:p>
    <w:p>
      <w:r>
        <w:t>MongoDB: db.students.find({ age: { $gt: 20 } })</w:t>
      </w:r>
    </w:p>
    <w:p/>
    <w:p>
      <w:r>
        <w:t>Extra Important:</w:t>
      </w:r>
    </w:p>
    <w:p>
      <w:r>
        <w:t>Indexes:</w:t>
      </w:r>
    </w:p>
    <w:p>
      <w:r>
        <w:t>Create: db.students.createIndex({ name: 1 })</w:t>
      </w:r>
    </w:p>
    <w:p>
      <w:r>
        <w:t>List: db.students.getIndexes()</w:t>
      </w:r>
    </w:p>
    <w:p/>
    <w:p>
      <w:r>
        <w:t>Aggregation:</w:t>
      </w:r>
    </w:p>
    <w:p>
      <w:r>
        <w:t>db.students.aggregate([{ $group: { _id: "$department", total: { $sum: 1 }}}])</w:t>
      </w:r>
    </w:p>
    <w:p/>
    <w:p>
      <w:r>
        <w:t>Relationships:</w:t>
      </w:r>
    </w:p>
    <w:p>
      <w:r>
        <w:t>1–1 → embed</w:t>
      </w:r>
    </w:p>
    <w:p>
      <w:r>
        <w:t>1–Many → embed or reference</w:t>
      </w:r>
    </w:p>
    <w:p>
      <w:r>
        <w:t>Many–Many → reference with array of IDs</w:t>
      </w:r>
    </w:p>
    <w:p/>
    <w:p>
      <w:r>
        <w:t>MongoDB JOIN (lookup):</w:t>
      </w:r>
    </w:p>
    <w:p>
      <w:r>
        <w:t>db.orders.aggregate([</w:t>
      </w:r>
    </w:p>
    <w:p>
      <w:r>
        <w:t xml:space="preserve">  { $lookup: {</w:t>
      </w:r>
    </w:p>
    <w:p>
      <w:r>
        <w:t xml:space="preserve">      from: "customer",</w:t>
      </w:r>
    </w:p>
    <w:p>
      <w:r>
        <w:t xml:space="preserve">      localField: "customer_id",</w:t>
      </w:r>
    </w:p>
    <w:p>
      <w:r>
        <w:t xml:space="preserve">      foreignField: "_id",</w:t>
      </w:r>
    </w:p>
    <w:p>
      <w:r>
        <w:t xml:space="preserve">      as: "customer_details"</w:t>
      </w:r>
    </w:p>
    <w:p>
      <w:r>
        <w:t xml:space="preserve">  }}</w:t>
      </w:r>
    </w:p>
    <w:p>
      <w:r>
        <w:t>])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